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Student Information – DOCX</w:t>
      </w:r>
    </w:p>
    <w:p/>
    <w:p>
      <w:r>
        <w:t>Name: Liu Anqi</w:t>
      </w:r>
    </w:p>
    <w:p>
      <w:r>
        <w:t>Gender: Female</w:t>
      </w:r>
    </w:p>
    <w:p>
      <w:r>
        <w:t>Date of Birth: 2008-11-27</w:t>
      </w:r>
    </w:p>
    <w:p>
      <w:r>
        <w:t>Nationality: Chinese</w:t>
      </w:r>
    </w:p>
    <w:p>
      <w:r>
        <w:t>School: Shanghai International High School</w:t>
      </w:r>
    </w:p>
    <w:p>
      <w:r>
        <w:t>Grade: Grade 10</w:t>
      </w:r>
    </w:p>
    <w:p>
      <w:r>
        <w:t>Student ID: STU-280914</w:t>
      </w:r>
    </w:p>
    <w:p/>
    <w:p>
      <w:r>
        <w:t>Academic Focus:</w:t>
      </w:r>
    </w:p>
    <w:p>
      <w:r>
        <w:t>- Literature</w:t>
      </w:r>
    </w:p>
    <w:p>
      <w:r>
        <w:t>- World History</w:t>
      </w:r>
    </w:p>
    <w:p>
      <w:r>
        <w:t>- Psychology</w:t>
      </w:r>
    </w:p>
    <w:p/>
    <w:p>
      <w:r>
        <w:t>Language Skills:</w:t>
      </w:r>
    </w:p>
    <w:p>
      <w:r>
        <w:t>- Chinese (Native)</w:t>
      </w:r>
    </w:p>
    <w:p>
      <w:r>
        <w:t>- English (Fluent)</w:t>
      </w:r>
    </w:p>
    <w:p>
      <w:r>
        <w:t>- French (Intermediate)</w:t>
      </w:r>
    </w:p>
    <w:p/>
    <w:p>
      <w:r>
        <w:t>Activities:</w:t>
      </w:r>
    </w:p>
    <w:p>
      <w:r>
        <w:t>- Model United Nations (Best Delegate Award)</w:t>
      </w:r>
    </w:p>
    <w:p>
      <w:r>
        <w:t>- School Drama Club (Lead Actress)</w:t>
      </w:r>
    </w:p>
    <w:p>
      <w:r>
        <w:t>- Volunteer Teaching Program</w:t>
      </w:r>
    </w:p>
    <w:p/>
    <w:p>
      <w:r>
        <w:t>Personal Traits:</w:t>
      </w:r>
    </w:p>
    <w:p>
      <w:r>
        <w:t>- Strong communication skills</w:t>
      </w:r>
    </w:p>
    <w:p>
      <w:r>
        <w:t>- Leadership-oriented</w:t>
      </w:r>
    </w:p>
    <w:p>
      <w:r>
        <w:t>- Creative thinker</w:t>
      </w:r>
    </w:p>
    <w:p/>
    <w:p>
      <w:r>
        <w:t>Future Plan:</w:t>
      </w:r>
    </w:p>
    <w:p>
      <w:r>
        <w:t>- Study International Relations or Law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